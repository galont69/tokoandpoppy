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แบบยื่นความประสงค์ขอจัดทำแผนการจัดการศึกษาขั้นพื้นฐานโดยครอบครัว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355"/>
            <w:tcMar>
              <w:top w:w="140" w:type="dxa"/>
              <w:start w:w="160" w:type="dxa"/>
              <w:bottom w:w="140" w:type="dxa"/>
              <w:end w:w="160" w:type="dxa"/>
            </w:tcMar>
            <w:shd w:fill="FFF4D6"/>
          </w:tcPr>
          <w:p>
            <w:r>
              <w:rPr>
                <w:rFonts w:ascii="TH Sarabun New" w:hAnsi="TH Sarabun New" w:eastAsia="TH Sarabun New" w:cs="TH Sarabun New"/>
                <w:b/>
                <w:sz w:val="30"/>
              </w:rPr>
              <w:t xml:space="preserve">หมายเหตุ: </w:t>
            </w: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ไฟล์นี้เป็นตัวอย่างสำหรับแก้ไข โปรดติดต่อและขอคำปรึกษาจากกลุ่มส่งเสริมการจัดการศึกษาของสำนักงานเขตพื้นที่ก่อนยื่นเอกสาร</w:t>
            </w:r>
          </w:p>
        </w:tc>
      </w:tr>
    </w:tbl>
    <w:p/>
    <w:p>
      <w:pPr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เขียนที่ ........................................................</w:t>
        <w:br/>
        <w:t>วันที่ .......... เดือน ........................ พ.ศ. 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เรียน  ผู้อำนวยการสำนักงานเขตพื้นที่การศึกษา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ด้วย (นาย/นาง/นางสาว/อื่น ๆ)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เลขประจำตัวประชาชน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ที่อยู่ตามทะเบียนบ้าน บ้านเลขที่ ............ หมู่ที่ ............ ตรอก/ซอย ........................ ถนน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ตำบล/แขวง ........................ อำเภอ/เขต ........................ จังหวัด ........................ รหัสไปรษณีย์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โทรศัพท์ ................................................ E-mail ......................................................................</w:t>
      </w:r>
    </w:p>
    <w:p>
      <w:pPr>
        <w:ind w:firstLine="709"/>
      </w:pPr>
      <w:r>
        <w:rPr>
          <w:rFonts w:ascii="TH Sarabun New" w:hAnsi="TH Sarabun New" w:eastAsia="TH Sarabun New" w:cs="TH Sarabun New"/>
          <w:b w:val="0"/>
          <w:sz w:val="32"/>
        </w:rPr>
        <w:t>อาศัยสิทธิตามข้อ ๒ (๗) ของกฎกระทรวงว่าด้วยสิทธิในการจัดการศึกษาขั้นพื้นฐานโดยครอบครัว พ.ศ. ๒๕๔๗ ซึ่งออกตามความในมาตรา ๑๒ แห่งพระราชบัญญัติการศึกษาแห่งชาติ พ.ศ. ๒๕๔๒ ที่บัญญัติให้ครอบครัวมีสิทธิในการจัดการศึกษาขั้นพื้นฐาน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จึงมีความประสงค์ขอจัดทำแผนการศึกษาร่วมกับสำนักงานเขตพื้นที่ให้แก่ผู้เรียนชื่อ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ซึ่งเกี่ยวข้องเป็น ........................ เกิดเมื่อวันที่ ........................ อายุ ............ ปี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เลขประจำตัวประชาชน ........................ กำลังศึกษาอยู่ชั้น/จบการศึกษาชั้น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โดยขอเริ่มจัดการศึกษาในชั้น ........................ โดยมี (นาย/นาง/นางสาว/อื่น ๆ) ......................................................................</w:t>
      </w:r>
    </w:p>
    <w:p>
      <w:pPr>
        <w:ind w:left="0"/>
      </w:pPr>
      <w:r>
        <w:rPr>
          <w:rFonts w:ascii="TH Sarabun New" w:hAnsi="TH Sarabun New" w:eastAsia="TH Sarabun New" w:cs="TH Sarabun New"/>
          <w:b w:val="0"/>
          <w:sz w:val="32"/>
        </w:rPr>
        <w:t>เลขประจำตัวประชาชน ........................ วุฒิการศึกษา ........................ สถาบัน ......................................................................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พร้อมนี้ได้แนบเอกสารของผู้เรียนมาด้วยแล้ว ดังนี้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สำเนาทะเบียนบ้านของครอบครัว ผู้เรียน และผู้จัดการศึกษา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สำเนาบัตรประจำตัวประชาชนของครอบครัว ผู้เรียน และผู้จัดการศึกษา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สำเนาสูติบัตรของผู้เรียน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สำเนาหลักฐานวุฒิการศึกษาสูงสุดของผู้เรียน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สำเนาหลักฐานวุฒิการศึกษาของผู้จัดการศึกษา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ที่ตั้งและแผนผังสถานที่จัดการศึกษา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แผนการจัดการศึกษาขั้นพื้นฐานโดยครอบครัว</w:t>
      </w:r>
    </w:p>
    <w:p>
      <w:pPr>
        <w:ind w:left="1304"/>
      </w:pPr>
      <w:r>
        <w:rPr>
          <w:rFonts w:ascii="TH Sarabun New" w:hAnsi="TH Sarabun New" w:eastAsia="TH Sarabun New" w:cs="TH Sarabun New"/>
          <w:b w:val="0"/>
          <w:sz w:val="32"/>
        </w:rPr>
        <w:t>☐ อื่น ๆ ................................................................................</w:t>
      </w:r>
    </w:p>
    <w:p>
      <w:pPr>
        <w:ind w:firstLine="709"/>
      </w:pPr>
      <w:r>
        <w:rPr>
          <w:rFonts w:ascii="TH Sarabun New" w:hAnsi="TH Sarabun New" w:eastAsia="TH Sarabun New" w:cs="TH Sarabun New"/>
          <w:b w:val="0"/>
          <w:sz w:val="32"/>
        </w:rPr>
        <w:t>จึงเรียนมาเพื่อโปรดพิจารณา หากท่านมีผลการพิจารณาเป็นประการใด โปรดแจ้งให้ทราบด้วย จักขอบคุณยิ่ง</w:t>
      </w:r>
    </w:p>
    <w:p>
      <w:pPr>
        <w:ind w:left="4535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ขอแสดงความนับถือ</w:t>
        <w:br/>
        <w:br/>
        <w:br/>
        <w:t>ลงชื่อ ........................................................ ผู้ยื่นคำขอ (ครอบครัว)</w:t>
        <w:br/>
        <w:t>(........................................................)</w:t>
      </w:r>
    </w:p>
    <w:sectPr w:rsidR="00FC693F" w:rsidRPr="0006063C" w:rsidSect="00034616">
      <w:pgSz w:w="11906" w:h="16838"/>
      <w:pgMar w:top="1134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